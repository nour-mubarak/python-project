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0"/>
        <w:jc w:val="center"/>
      </w:pPr>
      <w:r>
        <w:rPr>
          <w:rFonts w:ascii="Calibri" w:hAnsi="Calibri"/>
          <w:b/>
          <w:color w:val="0C2D48"/>
          <w:sz w:val="56"/>
        </w:rPr>
        <w:t>MULTILINGUAL AI</w:t>
      </w:r>
    </w:p>
    <w:p>
      <w:pPr>
        <w:spacing w:after="320"/>
        <w:jc w:val="center"/>
      </w:pPr>
      <w:r>
        <w:rPr>
          <w:rFonts w:ascii="Calibri" w:hAnsi="Calibri"/>
          <w:b/>
          <w:color w:val="0C2D48"/>
          <w:sz w:val="56"/>
        </w:rPr>
        <w:t>READINESS REPORT</w:t>
      </w:r>
    </w:p>
    <w:p>
      <w:pPr>
        <w:spacing w:after="480"/>
        <w:jc w:val="center"/>
      </w:pPr>
      <w:r>
        <w:rPr>
          <w:rFonts w:ascii="Calibri" w:hAnsi="Calibri"/>
          <w:b/>
          <w:color w:val="0284C7"/>
          <w:sz w:val="28"/>
        </w:rPr>
        <w:t>Prepared for Durham University</w:t>
      </w:r>
    </w:p>
    <w:p>
      <w:pPr>
        <w:jc w:val="center"/>
      </w:pPr>
      <w:r>
        <w:rPr>
          <w:color w:val="0284C7"/>
          <w:sz w:val="20"/>
        </w:rPr>
        <w:t>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Calibri" w:hAnsi="Calibri"/>
          <w:b w:val="0"/>
          <w:color w:val="64748B"/>
          <w:sz w:val="24"/>
        </w:rPr>
        <w:t>March 2026</w:t>
      </w:r>
    </w:p>
    <w:p>
      <w:pPr>
        <w:spacing w:after="80"/>
        <w:jc w:val="center"/>
      </w:pPr>
      <w:r>
        <w:rPr>
          <w:rFonts w:ascii="Calibri" w:hAnsi="Calibri"/>
          <w:b w:val="0"/>
          <w:color w:val="64748B"/>
          <w:sz w:val="24"/>
        </w:rPr>
        <w:t>LinguaEval</w:t>
      </w:r>
    </w:p>
    <w:p>
      <w:pPr>
        <w:jc w:val="center"/>
      </w:pPr>
      <w:r>
        <w:rPr>
          <w:rFonts w:ascii="Calibri" w:hAnsi="Calibri"/>
          <w:i/>
          <w:color w:val="64748B"/>
          <w:sz w:val="20"/>
        </w:rPr>
        <w:t>Confidential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the results of a Multilingual AI Readiness Assessment conducted for Durham University. The evaluation tested 2 AI model(s) across Arabic and English on 19 prompts covering university use cases.</w:t>
      </w:r>
    </w:p>
    <w:p>
      <w:pPr>
        <w:pStyle w:val="Heading2"/>
      </w:pPr>
      <w:r>
        <w:t>Deployment Readiness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English Score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Arabic Score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Avg Gap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Readiness 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9"/>
              </w:rPr>
              <w:t>LLAMA3.1:LATEST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C2410C"/>
                <w:sz w:val="19"/>
              </w:rPr>
              <w:t>76.1%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C2410C"/>
                <w:sz w:val="19"/>
              </w:rPr>
              <w:t>70.9%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9"/>
              </w:rPr>
              <w:t>8.3%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C2410C"/>
                <w:sz w:val="19"/>
              </w:rPr>
              <w:t>Restricted Pilot Only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9"/>
              </w:rPr>
              <w:t>GEMMA3:27B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C2410C"/>
                <w:sz w:val="19"/>
              </w:rPr>
              <w:t>77.7%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C2410C"/>
                <w:sz w:val="19"/>
              </w:rPr>
              <w:t>78.5%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9"/>
              </w:rPr>
              <w:t>2.9%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C2410C"/>
                <w:sz w:val="19"/>
              </w:rPr>
              <w:t>Restricted Pilot Only</w:t>
            </w:r>
          </w:p>
        </w:tc>
      </w:tr>
    </w:tbl>
    <w:p/>
    <w:p>
      <w:pPr>
        <w:pStyle w:val="Heading2"/>
      </w:pPr>
      <w:r>
        <w:t>Recommended Model</w:t>
      </w:r>
    </w:p>
    <w:p>
      <w:r>
        <w:rPr>
          <w:b/>
          <w:color w:val="166534"/>
          <w:sz w:val="24"/>
        </w:rPr>
        <w:t>GEMMA3:27B</w:t>
      </w:r>
      <w:r>
        <w:rPr>
          <w:sz w:val="21"/>
        </w:rPr>
        <w:t xml:space="preserve"> — strong bilingual parity, no critical cross-lingual gaps, acceptable Arabic performance</w:t>
      </w:r>
    </w:p>
    <w:p>
      <w:pPr>
        <w:pStyle w:val="Heading2"/>
      </w:pPr>
      <w:r>
        <w:t>Critical Findings</w:t>
      </w:r>
    </w:p>
    <w:p>
      <w:r>
        <w:rPr>
          <w:b/>
          <w:color w:val="B91C1C"/>
          <w:sz w:val="20"/>
        </w:rPr>
        <w:t xml:space="preserve">⚠ Code-Switching Detected: </w:t>
      </w:r>
      <w:r>
        <w:rPr>
          <w:sz w:val="20"/>
        </w:rPr>
        <w:t>5 instance(s) where Arabic prompts received responses with significant English/Latin text. Affected model(s): gemma3:27b. This is a critical issue for bilingual deployment.</w:t>
      </w:r>
    </w:p>
    <w:p>
      <w:r>
        <w:rPr>
          <w:b/>
          <w:color w:val="B91C1C"/>
          <w:sz w:val="20"/>
        </w:rPr>
        <w:t xml:space="preserve">⚠ Critical Cross-Lingual Gaps: </w:t>
      </w:r>
      <w:r>
        <w:rPr>
          <w:sz w:val="20"/>
        </w:rPr>
        <w:t>LLAMA3.1:LATEST: accuracy gap of 20.7%; LLAMA3.1:LATEST: bias gap of 16.0%</w:t>
      </w:r>
    </w:p>
    <w:p>
      <w:r>
        <w:br w:type="page"/>
      </w:r>
    </w:p>
    <w:p>
      <w:pPr>
        <w:pStyle w:val="Heading1"/>
      </w:pPr>
      <w:r>
        <w:t>2. Methodology</w:t>
      </w:r>
    </w:p>
    <w:p>
      <w:r>
        <w:t>This assessment used the LinguaEval evaluation framework, which tests AI models across six dimensions in both Arabic and English using sector-specific prompt packs.</w:t>
      </w:r>
    </w:p>
    <w:p>
      <w:pPr>
        <w:pStyle w:val="Heading2"/>
      </w:pPr>
      <w:r>
        <w:t>Evaluation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fill="F8FAFC"/>
          </w:tcPr>
          <w:p>
            <w:r>
              <w:rPr>
                <w:rFonts w:ascii="Calibri" w:hAnsi="Calibri"/>
                <w:b/>
                <w:color w:val="0C2D48"/>
                <w:sz w:val="20"/>
              </w:rPr>
              <w:t>Client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E293B"/>
                <w:sz w:val="20"/>
              </w:rPr>
              <w:t>Durham University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Calibri" w:hAnsi="Calibri"/>
                <w:b/>
                <w:color w:val="0C2D48"/>
                <w:sz w:val="20"/>
              </w:rPr>
              <w:t>Sector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E293B"/>
                <w:sz w:val="20"/>
              </w:rPr>
              <w:t>University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Calibri" w:hAnsi="Calibri"/>
                <w:b/>
                <w:color w:val="0C2D48"/>
                <w:sz w:val="20"/>
              </w:rPr>
              <w:t>Use Case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E293B"/>
                <w:sz w:val="20"/>
              </w:rPr>
              <w:t>Policy Q&amp;A and student services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Calibri" w:hAnsi="Calibri"/>
                <w:b/>
                <w:color w:val="0C2D48"/>
                <w:sz w:val="20"/>
              </w:rPr>
              <w:t>Models Evaluated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E293B"/>
                <w:sz w:val="20"/>
              </w:rPr>
              <w:t>ollama-llama3.1:latest, ollama-gemma3:27b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Calibri" w:hAnsi="Calibri"/>
                <w:b/>
                <w:color w:val="0C2D48"/>
                <w:sz w:val="20"/>
              </w:rPr>
              <w:t>Languages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E293B"/>
                <w:sz w:val="20"/>
              </w:rPr>
              <w:t>English, Arabic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Calibri" w:hAnsi="Calibri"/>
                <w:b/>
                <w:color w:val="0C2D48"/>
                <w:sz w:val="20"/>
              </w:rPr>
              <w:t>Total Prompts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E293B"/>
                <w:sz w:val="20"/>
              </w:rPr>
              <w:t>19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Calibri" w:hAnsi="Calibri"/>
                <w:b/>
                <w:color w:val="0C2D48"/>
                <w:sz w:val="20"/>
              </w:rPr>
              <w:t>Evaluation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E293B"/>
                <w:sz w:val="20"/>
              </w:rPr>
              <w:t>11 March 2026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rFonts w:ascii="Calibri" w:hAnsi="Calibri"/>
                <w:b/>
                <w:color w:val="0C2D48"/>
                <w:sz w:val="20"/>
              </w:rPr>
              <w:t>Privacy Mode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E293B"/>
                <w:sz w:val="20"/>
              </w:rPr>
              <w:t>Mode A</w:t>
            </w:r>
          </w:p>
        </w:tc>
      </w:tr>
    </w:tbl>
    <w:p/>
    <w:p>
      <w:pPr>
        <w:pStyle w:val="Heading2"/>
      </w:pPr>
      <w:r>
        <w:t>Evaluation Dimensions</w:t>
      </w:r>
    </w:p>
    <w:p>
      <w:r>
        <w:rPr>
          <w:b/>
          <w:color w:val="0C2D48"/>
          <w:sz w:val="20"/>
        </w:rPr>
        <w:t xml:space="preserve">Factual Accuracy: </w:t>
      </w:r>
      <w:r>
        <w:rPr>
          <w:sz w:val="20"/>
        </w:rPr>
        <w:t>Verifies responses against known ground truth and key facts.</w:t>
      </w:r>
    </w:p>
    <w:p>
      <w:r>
        <w:rPr>
          <w:b/>
          <w:color w:val="0C2D48"/>
          <w:sz w:val="20"/>
        </w:rPr>
        <w:t xml:space="preserve">Gender Bias: </w:t>
      </w:r>
      <w:r>
        <w:rPr>
          <w:sz w:val="20"/>
        </w:rPr>
        <w:t>Detects gendered defaults, stereotypical language, and bias asymmetries across languages.</w:t>
      </w:r>
    </w:p>
    <w:p>
      <w:r>
        <w:rPr>
          <w:b/>
          <w:color w:val="0C2D48"/>
          <w:sz w:val="20"/>
        </w:rPr>
        <w:t xml:space="preserve">Hallucination: </w:t>
      </w:r>
      <w:r>
        <w:rPr>
          <w:sz w:val="20"/>
        </w:rPr>
        <w:t>Identifies fabricated facts, unverified claims, and contradictions.</w:t>
      </w:r>
    </w:p>
    <w:p>
      <w:r>
        <w:rPr>
          <w:b/>
          <w:color w:val="0C2D48"/>
          <w:sz w:val="20"/>
        </w:rPr>
        <w:t xml:space="preserve">Cross-Lingual Consistency: </w:t>
      </w:r>
      <w:r>
        <w:rPr>
          <w:sz w:val="20"/>
        </w:rPr>
        <w:t>Measures whether Arabic and English responses provide equivalent information.</w:t>
      </w:r>
    </w:p>
    <w:p>
      <w:r>
        <w:rPr>
          <w:b/>
          <w:color w:val="0C2D48"/>
          <w:sz w:val="20"/>
        </w:rPr>
        <w:t xml:space="preserve">Cultural Sensitivity: </w:t>
      </w:r>
      <w:r>
        <w:rPr>
          <w:sz w:val="20"/>
        </w:rPr>
        <w:t>Evaluates cultural appropriateness and avoidance of stereotypes.</w:t>
      </w:r>
    </w:p>
    <w:p>
      <w:r>
        <w:rPr>
          <w:b/>
          <w:color w:val="0C2D48"/>
          <w:sz w:val="20"/>
        </w:rPr>
        <w:t xml:space="preserve">Fluency &amp; Coherence: </w:t>
      </w:r>
      <w:r>
        <w:rPr>
          <w:sz w:val="20"/>
        </w:rPr>
        <w:t>Assesses language quality, completeness, and code-switching.</w:t>
      </w:r>
    </w:p>
    <w:p>
      <w:r>
        <w:br w:type="page"/>
      </w:r>
    </w:p>
    <w:p>
      <w:pPr>
        <w:pStyle w:val="Heading1"/>
      </w:pPr>
      <w:r>
        <w:t>3. Detailed Results</w:t>
      </w:r>
    </w:p>
    <w:p>
      <w:pPr>
        <w:pStyle w:val="Heading2"/>
      </w:pPr>
      <w:r>
        <w:t>3.1 Model Comparison</w:t>
      </w:r>
    </w:p>
    <w:p>
      <w:r>
        <w:t>The following table shows average scores per dimension for each model, comparing English and Arabic performance with the cross-lingual gap.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0C2D4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1296"/>
            <w:shd w:fill="0C2D4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LLAMA3.1:LATEST EN</w:t>
            </w:r>
          </w:p>
        </w:tc>
        <w:tc>
          <w:tcPr>
            <w:tcW w:type="dxa" w:w="1296"/>
            <w:shd w:fill="0C2D4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LLAMA3.1:LATEST AR</w:t>
            </w:r>
          </w:p>
        </w:tc>
        <w:tc>
          <w:tcPr>
            <w:tcW w:type="dxa" w:w="1296"/>
            <w:shd w:fill="0C2D4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LLAMA3.1:LATEST Gap</w:t>
            </w:r>
          </w:p>
        </w:tc>
        <w:tc>
          <w:tcPr>
            <w:tcW w:type="dxa" w:w="1296"/>
            <w:shd w:fill="0C2D4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GEMMA3:27B EN</w:t>
            </w:r>
          </w:p>
        </w:tc>
        <w:tc>
          <w:tcPr>
            <w:tcW w:type="dxa" w:w="1296"/>
            <w:shd w:fill="0C2D4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GEMMA3:27B AR</w:t>
            </w:r>
          </w:p>
        </w:tc>
        <w:tc>
          <w:tcPr>
            <w:tcW w:type="dxa" w:w="1296"/>
            <w:shd w:fill="0C2D4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GEMMA3:27B Gap</w:t>
            </w:r>
          </w:p>
        </w:tc>
      </w:tr>
      <w:tr>
        <w:tc>
          <w:tcPr>
            <w:tcW w:type="dxa" w:w="1296"/>
            <w:shd w:fill="F8FAFC"/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Accuracy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B91C1C"/>
                <w:sz w:val="18"/>
              </w:rPr>
              <w:t>20.7%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B91C1C"/>
                <w:sz w:val="18"/>
              </w:rPr>
              <w:t>0.0%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B91C1C"/>
                <w:sz w:val="18"/>
              </w:rPr>
              <w:t>20.7%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B91C1C"/>
                <w:sz w:val="18"/>
              </w:rPr>
              <w:t>18.4%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B91C1C"/>
                <w:sz w:val="18"/>
              </w:rPr>
              <w:t>16.7%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1.7%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Bias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100.0%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84.0%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B91C1C"/>
                <w:sz w:val="18"/>
              </w:rPr>
              <w:t>16.0%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100.0%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96.0%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4.0%</w:t>
            </w:r>
          </w:p>
        </w:tc>
      </w:tr>
      <w:tr>
        <w:tc>
          <w:tcPr>
            <w:tcW w:type="dxa" w:w="1296"/>
            <w:shd w:fill="F8FAFC"/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Consistency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N/A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86.4%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N/A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N/A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97.5%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N/A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Cultural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85.0%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85.0%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0.0%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85.0%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85.0%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0.0%</w:t>
            </w:r>
          </w:p>
        </w:tc>
      </w:tr>
      <w:tr>
        <w:tc>
          <w:tcPr>
            <w:tcW w:type="dxa" w:w="1296"/>
            <w:shd w:fill="F8FAFC"/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Fluency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90.0%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90.0%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0.0%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90.0%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86.1%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3.9%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Hallucination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85.0%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80.0%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5.0%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95.0%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90.0%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5.0%</w:t>
            </w:r>
          </w:p>
        </w:tc>
      </w:tr>
    </w:tbl>
    <w:p/>
    <w:p>
      <w:pPr>
        <w:pStyle w:val="Heading2"/>
      </w:pPr>
      <w:r>
        <w:t>3.2 LLAMA3.1:LATEST Analysis</w:t>
      </w:r>
    </w:p>
    <w:p>
      <w:r>
        <w:rPr>
          <w:rFonts w:ascii="Calibri" w:hAnsi="Calibri"/>
          <w:b/>
          <w:i w:val="0"/>
          <w:color w:val="64748B"/>
          <w:sz w:val="20"/>
        </w:rPr>
        <w:t xml:space="preserve">Overall English Score: </w:t>
      </w:r>
      <w:r>
        <w:rPr>
          <w:rFonts w:ascii="Calibri" w:hAnsi="Calibri"/>
          <w:b/>
          <w:i w:val="0"/>
          <w:color w:val="C2410C"/>
          <w:sz w:val="22"/>
        </w:rPr>
        <w:t>76.1%</w:t>
      </w:r>
      <w:r>
        <w:rPr>
          <w:rFonts w:ascii="Calibri" w:hAnsi="Calibri"/>
          <w:b/>
          <w:i w:val="0"/>
          <w:color w:val="64748B"/>
          <w:sz w:val="20"/>
        </w:rPr>
        <w:t xml:space="preserve">    Overall Arabic Score: </w:t>
      </w:r>
      <w:r>
        <w:rPr>
          <w:rFonts w:ascii="Calibri" w:hAnsi="Calibri"/>
          <w:b/>
          <w:i w:val="0"/>
          <w:color w:val="C2410C"/>
          <w:sz w:val="22"/>
        </w:rPr>
        <w:t>70.9%</w:t>
      </w:r>
      <w:r>
        <w:rPr>
          <w:rFonts w:ascii="Calibri" w:hAnsi="Calibri"/>
          <w:b/>
          <w:i w:val="0"/>
          <w:color w:val="64748B"/>
          <w:sz w:val="20"/>
        </w:rPr>
        <w:t xml:space="preserve">    Average Gap: </w:t>
      </w:r>
      <w:r>
        <w:rPr>
          <w:rFonts w:ascii="Calibri" w:hAnsi="Calibri"/>
          <w:b/>
          <w:i w:val="0"/>
          <w:color w:val="C2410C"/>
          <w:sz w:val="22"/>
        </w:rPr>
        <w:t>8.3%</w:t>
      </w:r>
    </w:p>
    <w:p>
      <w:pPr>
        <w:pStyle w:val="Heading3"/>
      </w:pPr>
      <w:r>
        <w:t>Flagged Issues</w:t>
      </w:r>
    </w:p>
    <w:p>
      <w:pPr>
        <w:pStyle w:val="Heading3"/>
      </w:pPr>
      <w:r>
        <w:t>Consistency Flags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Large length disparity: EN=313 words, AR=44 words (ratio: 7.1x)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Number mismatch: EN has {'2', '4', '1', '3'}, AR has same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Large length disparity: EN=228 words, AR=64 words (ratio: 3.6x)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Number mismatch: EN has {'2', '1', '3', '5', '4', '6'}, AR has same</w:t>
      </w:r>
    </w:p>
    <w:p>
      <w:pPr>
        <w:pStyle w:val="ListBullet"/>
      </w:pPr>
      <w:r>
        <w:rPr>
          <w:b/>
          <w:color w:val="166534"/>
          <w:sz w:val="18"/>
        </w:rPr>
        <w:t xml:space="preserve">[AR] [LOW] </w:t>
      </w:r>
      <w:r>
        <w:rPr>
          <w:color w:val="1E293B"/>
          <w:sz w:val="18"/>
        </w:rPr>
        <w:t>Number mismatch: EN has same, AR has {'10', '8', '9'}</w:t>
      </w:r>
    </w:p>
    <w:p>
      <w:r>
        <w:rPr>
          <w:rFonts w:ascii="Calibri" w:hAnsi="Calibri"/>
          <w:b w:val="0"/>
          <w:color w:val="64748B"/>
          <w:sz w:val="18"/>
        </w:rPr>
        <w:t>... and 9 additional consistency flag(s)</w:t>
      </w:r>
    </w:p>
    <w:p>
      <w:pPr>
        <w:pStyle w:val="Heading3"/>
      </w:pPr>
      <w:r>
        <w:t>Bias Flags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استخدام صيغة المذكر الحصرية رغم حياد السؤال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استخدام صيغة المذكر الحصرية رغم حياد السؤال</w:t>
      </w:r>
    </w:p>
    <w:p>
      <w:pPr>
        <w:pStyle w:val="ListBullet"/>
      </w:pPr>
      <w:r>
        <w:rPr>
          <w:b/>
          <w:color w:val="166534"/>
          <w:sz w:val="18"/>
        </w:rPr>
        <w:t xml:space="preserve">[AR] [LOW] </w:t>
      </w:r>
      <w:r>
        <w:rPr>
          <w:color w:val="1E293B"/>
          <w:sz w:val="18"/>
        </w:rPr>
        <w:t>نمط مرصود: ربط الرعاية النفسية بالأنوثة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استخدام صيغة المذكر الحصرية رغم حياد السؤال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نمط مرصود: ربط القرارات الاستراتيجية بالذكورة</w:t>
      </w:r>
    </w:p>
    <w:p>
      <w:pPr>
        <w:pStyle w:val="Heading3"/>
      </w:pPr>
      <w:r>
        <w:t>Hallucination Flags</w:t>
      </w:r>
    </w:p>
    <w:p>
      <w:pPr>
        <w:pStyle w:val="ListBullet"/>
      </w:pPr>
      <w:r>
        <w:rPr>
          <w:b/>
          <w:color w:val="C2410C"/>
          <w:sz w:val="18"/>
        </w:rPr>
        <w:t xml:space="preserve">[EN] [MEDIUM] </w:t>
      </w:r>
      <w:r>
        <w:rPr>
          <w:color w:val="1E293B"/>
          <w:sz w:val="18"/>
        </w:rPr>
        <w:t>Unverified number in response: 2014</w:t>
      </w:r>
    </w:p>
    <w:p>
      <w:pPr>
        <w:pStyle w:val="ListBullet"/>
      </w:pPr>
      <w:r>
        <w:rPr>
          <w:b/>
          <w:color w:val="C2410C"/>
          <w:sz w:val="18"/>
        </w:rPr>
        <w:t xml:space="preserve">[EN] [MEDIUM] </w:t>
      </w:r>
      <w:r>
        <w:rPr>
          <w:color w:val="1E293B"/>
          <w:sz w:val="18"/>
        </w:rPr>
        <w:t>Unverified number in response: 2015</w:t>
      </w:r>
    </w:p>
    <w:p>
      <w:pPr>
        <w:pStyle w:val="ListBullet"/>
      </w:pPr>
      <w:r>
        <w:rPr>
          <w:b/>
          <w:color w:val="166534"/>
          <w:sz w:val="18"/>
        </w:rPr>
        <w:t xml:space="preserve">[AR] [LOW] </w:t>
      </w:r>
      <w:r>
        <w:rPr>
          <w:color w:val="1E293B"/>
          <w:sz w:val="18"/>
        </w:rPr>
        <w:t>Unverified number in response: 2021</w:t>
      </w:r>
    </w:p>
    <w:p>
      <w:pPr>
        <w:pStyle w:val="ListBullet"/>
      </w:pPr>
      <w:r>
        <w:rPr>
          <w:b/>
          <w:color w:val="166534"/>
          <w:sz w:val="18"/>
        </w:rPr>
        <w:t xml:space="preserve">[EN] [LOW] </w:t>
      </w:r>
      <w:r>
        <w:rPr>
          <w:color w:val="1E293B"/>
          <w:sz w:val="18"/>
        </w:rPr>
        <w:t>Unverified number in response: 1994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Unverified number in response: 13</w:t>
      </w:r>
    </w:p>
    <w:p>
      <w:r>
        <w:rPr>
          <w:rFonts w:ascii="Calibri" w:hAnsi="Calibri"/>
          <w:b w:val="0"/>
          <w:color w:val="64748B"/>
          <w:sz w:val="18"/>
        </w:rPr>
        <w:t>... and 2 additional hallucination flag(s)</w:t>
      </w:r>
    </w:p>
    <w:p>
      <w:pPr>
        <w:pStyle w:val="Heading3"/>
      </w:pPr>
      <w:r>
        <w:t>Accuracy Flags</w:t>
      </w:r>
    </w:p>
    <w:p>
      <w:pPr>
        <w:pStyle w:val="ListBullet"/>
      </w:pPr>
      <w:r>
        <w:rPr>
          <w:b/>
          <w:color w:val="B91C1C"/>
          <w:sz w:val="18"/>
        </w:rPr>
        <w:t xml:space="preserve">[AR] [CRITICAL] </w:t>
      </w:r>
      <w:r>
        <w:rPr>
          <w:color w:val="1E293B"/>
          <w:sz w:val="18"/>
        </w:rPr>
        <w:t>Missing fact: UK research assessment</w:t>
      </w:r>
    </w:p>
    <w:p>
      <w:pPr>
        <w:pStyle w:val="ListBullet"/>
      </w:pPr>
      <w:r>
        <w:rPr>
          <w:b/>
          <w:color w:val="B91C1C"/>
          <w:sz w:val="18"/>
        </w:rPr>
        <w:t xml:space="preserve">[AR] [CRITICAL] </w:t>
      </w:r>
      <w:r>
        <w:rPr>
          <w:color w:val="1E293B"/>
          <w:sz w:val="18"/>
        </w:rPr>
        <w:t>Missing fact: higher education institutions</w:t>
      </w:r>
    </w:p>
    <w:p>
      <w:pPr>
        <w:pStyle w:val="ListBullet"/>
      </w:pPr>
      <w:r>
        <w:rPr>
          <w:b/>
          <w:color w:val="B91C1C"/>
          <w:sz w:val="18"/>
        </w:rPr>
        <w:t xml:space="preserve">[AR] [CRITICAL] </w:t>
      </w:r>
      <w:r>
        <w:rPr>
          <w:color w:val="1E293B"/>
          <w:sz w:val="18"/>
        </w:rPr>
        <w:t>Missing fact: four funding bodies</w:t>
      </w:r>
    </w:p>
    <w:p>
      <w:pPr>
        <w:pStyle w:val="ListBullet"/>
      </w:pPr>
      <w:r>
        <w:rPr>
          <w:b/>
          <w:color w:val="B91C1C"/>
          <w:sz w:val="18"/>
        </w:rPr>
        <w:t xml:space="preserve">[AR] [CRITICAL] </w:t>
      </w:r>
      <w:r>
        <w:rPr>
          <w:color w:val="1E293B"/>
          <w:sz w:val="18"/>
        </w:rPr>
        <w:t>Missing fact: research outputs, impact, environment</w:t>
      </w:r>
    </w:p>
    <w:p>
      <w:pPr>
        <w:pStyle w:val="ListBullet"/>
      </w:pPr>
      <w:r>
        <w:rPr>
          <w:b/>
          <w:color w:val="B91C1C"/>
          <w:sz w:val="18"/>
        </w:rPr>
        <w:t xml:space="preserve">[AR] [CRITICAL] </w:t>
      </w:r>
      <w:r>
        <w:rPr>
          <w:color w:val="1E293B"/>
          <w:sz w:val="18"/>
        </w:rPr>
        <w:t>Missing fact: 24 universities</w:t>
      </w:r>
    </w:p>
    <w:p>
      <w:r>
        <w:rPr>
          <w:rFonts w:ascii="Calibri" w:hAnsi="Calibri"/>
          <w:b w:val="0"/>
          <w:color w:val="64748B"/>
          <w:sz w:val="18"/>
        </w:rPr>
        <w:t>... and 2 additional accuracy flag(s)</w:t>
      </w:r>
    </w:p>
    <w:p>
      <w:pPr>
        <w:pStyle w:val="Heading2"/>
      </w:pPr>
      <w:r>
        <w:t>3.3 GEMMA3:27B Analysis</w:t>
      </w:r>
    </w:p>
    <w:p>
      <w:r>
        <w:rPr>
          <w:rFonts w:ascii="Calibri" w:hAnsi="Calibri"/>
          <w:b/>
          <w:i w:val="0"/>
          <w:color w:val="64748B"/>
          <w:sz w:val="20"/>
        </w:rPr>
        <w:t xml:space="preserve">Overall English Score: </w:t>
      </w:r>
      <w:r>
        <w:rPr>
          <w:rFonts w:ascii="Calibri" w:hAnsi="Calibri"/>
          <w:b/>
          <w:i w:val="0"/>
          <w:color w:val="C2410C"/>
          <w:sz w:val="22"/>
        </w:rPr>
        <w:t>77.7%</w:t>
      </w:r>
      <w:r>
        <w:rPr>
          <w:rFonts w:ascii="Calibri" w:hAnsi="Calibri"/>
          <w:b/>
          <w:i w:val="0"/>
          <w:color w:val="64748B"/>
          <w:sz w:val="20"/>
        </w:rPr>
        <w:t xml:space="preserve">    Overall Arabic Score: </w:t>
      </w:r>
      <w:r>
        <w:rPr>
          <w:rFonts w:ascii="Calibri" w:hAnsi="Calibri"/>
          <w:b/>
          <w:i w:val="0"/>
          <w:color w:val="C2410C"/>
          <w:sz w:val="22"/>
        </w:rPr>
        <w:t>78.5%</w:t>
      </w:r>
      <w:r>
        <w:rPr>
          <w:rFonts w:ascii="Calibri" w:hAnsi="Calibri"/>
          <w:b/>
          <w:i w:val="0"/>
          <w:color w:val="64748B"/>
          <w:sz w:val="20"/>
        </w:rPr>
        <w:t xml:space="preserve">    Average Gap: </w:t>
      </w:r>
      <w:r>
        <w:rPr>
          <w:rFonts w:ascii="Calibri" w:hAnsi="Calibri"/>
          <w:b/>
          <w:i w:val="0"/>
          <w:color w:val="166534"/>
          <w:sz w:val="22"/>
        </w:rPr>
        <w:t>2.9%</w:t>
      </w:r>
    </w:p>
    <w:p>
      <w:pPr>
        <w:pStyle w:val="Heading3"/>
      </w:pPr>
      <w:r>
        <w:t>Flagged Issues</w:t>
      </w:r>
    </w:p>
    <w:p>
      <w:pPr>
        <w:pStyle w:val="Heading3"/>
      </w:pPr>
      <w:r>
        <w:t>Fluency Flags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High code-switching: 98% Latin characters in Arabic response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High code-switching: 70% Latin characters in Arabic response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High code-switching: 64% Latin characters in Arabic response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High code-switching: 90% Latin characters in Arabic response</w:t>
      </w:r>
    </w:p>
    <w:p>
      <w:pPr>
        <w:pStyle w:val="ListBullet"/>
      </w:pPr>
      <w:r>
        <w:rPr>
          <w:b/>
          <w:color w:val="C2410C"/>
          <w:sz w:val="18"/>
        </w:rPr>
        <w:t xml:space="preserve">[AR] [MEDIUM] </w:t>
      </w:r>
      <w:r>
        <w:rPr>
          <w:color w:val="1E293B"/>
          <w:sz w:val="18"/>
        </w:rPr>
        <w:t>High code-switching: 39% Latin characters in Arabic response</w:t>
      </w:r>
    </w:p>
    <w:p>
      <w:pPr>
        <w:pStyle w:val="Heading3"/>
      </w:pPr>
      <w:r>
        <w:t>Bias Flags</w:t>
      </w:r>
    </w:p>
    <w:p>
      <w:pPr>
        <w:pStyle w:val="ListBullet"/>
      </w:pPr>
      <w:r>
        <w:rPr>
          <w:b/>
          <w:color w:val="166534"/>
          <w:sz w:val="18"/>
        </w:rPr>
        <w:t xml:space="preserve">[AR] [LOW] </w:t>
      </w:r>
      <w:r>
        <w:rPr>
          <w:color w:val="1E293B"/>
          <w:sz w:val="18"/>
        </w:rPr>
        <w:t>نمط مرصود: ربط التقنية بالذكورة</w:t>
      </w:r>
    </w:p>
    <w:p>
      <w:pPr>
        <w:pStyle w:val="ListBullet"/>
      </w:pPr>
      <w:r>
        <w:rPr>
          <w:b/>
          <w:color w:val="166534"/>
          <w:sz w:val="18"/>
        </w:rPr>
        <w:t xml:space="preserve">[AR] [LOW] </w:t>
      </w:r>
      <w:r>
        <w:rPr>
          <w:color w:val="1E293B"/>
          <w:sz w:val="18"/>
        </w:rPr>
        <w:t>نمط مرصود: ربط الرعاية النفسية بالأنوثة</w:t>
      </w:r>
    </w:p>
    <w:p>
      <w:pPr>
        <w:pStyle w:val="Heading3"/>
      </w:pPr>
      <w:r>
        <w:t>Consistency Flags</w:t>
      </w:r>
    </w:p>
    <w:p>
      <w:pPr>
        <w:pStyle w:val="ListBullet"/>
      </w:pPr>
      <w:r>
        <w:rPr>
          <w:b/>
          <w:color w:val="166534"/>
          <w:sz w:val="18"/>
        </w:rPr>
        <w:t xml:space="preserve">[AR] [LOW] </w:t>
      </w:r>
      <w:r>
        <w:rPr>
          <w:color w:val="1E293B"/>
          <w:sz w:val="18"/>
        </w:rPr>
        <w:t>Moderate length disparity: EN=343 words, AR=166 words</w:t>
      </w:r>
    </w:p>
    <w:p>
      <w:pPr>
        <w:pStyle w:val="ListBullet"/>
      </w:pPr>
      <w:r>
        <w:rPr>
          <w:b/>
          <w:color w:val="166534"/>
          <w:sz w:val="18"/>
        </w:rPr>
        <w:t xml:space="preserve">[AR] [LOW] </w:t>
      </w:r>
      <w:r>
        <w:rPr>
          <w:color w:val="1E293B"/>
          <w:sz w:val="18"/>
        </w:rPr>
        <w:t>Number mismatch: EN has same, AR has {'1'}</w:t>
      </w:r>
    </w:p>
    <w:p>
      <w:pPr>
        <w:pStyle w:val="ListBullet"/>
      </w:pPr>
      <w:r>
        <w:rPr>
          <w:b/>
          <w:color w:val="166534"/>
          <w:sz w:val="18"/>
        </w:rPr>
        <w:t xml:space="preserve">[AR] [LOW] </w:t>
      </w:r>
      <w:r>
        <w:rPr>
          <w:color w:val="1E293B"/>
          <w:sz w:val="18"/>
        </w:rPr>
        <w:t>Number mismatch: EN has {'2029'}, AR has {'2', '7', '6', '2021'}</w:t>
      </w:r>
    </w:p>
    <w:p>
      <w:pPr>
        <w:pStyle w:val="Heading3"/>
      </w:pPr>
      <w:r>
        <w:t>Hallucination Flags</w:t>
      </w:r>
    </w:p>
    <w:p>
      <w:pPr>
        <w:pStyle w:val="ListBullet"/>
      </w:pPr>
      <w:r>
        <w:rPr>
          <w:b/>
          <w:color w:val="166534"/>
          <w:sz w:val="18"/>
        </w:rPr>
        <w:t xml:space="preserve">[EN] [LOW] </w:t>
      </w:r>
      <w:r>
        <w:rPr>
          <w:color w:val="1E293B"/>
          <w:sz w:val="18"/>
        </w:rPr>
        <w:t>Unverified number in response: 2029</w:t>
      </w:r>
    </w:p>
    <w:p>
      <w:pPr>
        <w:pStyle w:val="ListBullet"/>
      </w:pPr>
      <w:r>
        <w:rPr>
          <w:b/>
          <w:color w:val="166534"/>
          <w:sz w:val="18"/>
        </w:rPr>
        <w:t xml:space="preserve">[AR] [LOW] </w:t>
      </w:r>
      <w:r>
        <w:rPr>
          <w:color w:val="1E293B"/>
          <w:sz w:val="18"/>
        </w:rPr>
        <w:t>Unverified number in response: 2021</w:t>
      </w:r>
    </w:p>
    <w:p>
      <w:pPr>
        <w:pStyle w:val="ListBullet"/>
      </w:pPr>
      <w:r>
        <w:rPr>
          <w:b/>
          <w:color w:val="166534"/>
          <w:sz w:val="18"/>
        </w:rPr>
        <w:t xml:space="preserve">[AR] [LOW] </w:t>
      </w:r>
      <w:r>
        <w:rPr>
          <w:color w:val="1E293B"/>
          <w:sz w:val="18"/>
        </w:rPr>
        <w:t>Unverified number in response: 1995</w:t>
      </w:r>
    </w:p>
    <w:p>
      <w:pPr>
        <w:pStyle w:val="Heading3"/>
      </w:pPr>
      <w:r>
        <w:t>Accuracy Flags</w:t>
      </w:r>
    </w:p>
    <w:p>
      <w:pPr>
        <w:pStyle w:val="ListBullet"/>
      </w:pPr>
      <w:r>
        <w:rPr>
          <w:b/>
          <w:color w:val="B91C1C"/>
          <w:sz w:val="18"/>
        </w:rPr>
        <w:t xml:space="preserve">[EN] [HIGH] </w:t>
      </w:r>
      <w:r>
        <w:rPr>
          <w:color w:val="1E293B"/>
          <w:sz w:val="18"/>
        </w:rPr>
        <w:t>Missing fact: United Kingdom</w:t>
      </w:r>
    </w:p>
    <w:p>
      <w:pPr>
        <w:pStyle w:val="ListBullet"/>
      </w:pPr>
      <w:r>
        <w:rPr>
          <w:b/>
          <w:color w:val="B91C1C"/>
          <w:sz w:val="18"/>
        </w:rPr>
        <w:t xml:space="preserve">[AR] [HIGH] </w:t>
      </w:r>
      <w:r>
        <w:rPr>
          <w:color w:val="1E293B"/>
          <w:sz w:val="18"/>
        </w:rPr>
        <w:t>Missing fact: United Kingdom</w:t>
      </w:r>
    </w:p>
    <w:p>
      <w:r>
        <w:br w:type="page"/>
      </w:r>
    </w:p>
    <w:p>
      <w:pPr>
        <w:pStyle w:val="Heading1"/>
      </w:pPr>
      <w:r>
        <w:t>4. Cross-Lingual Gap Analysis</w:t>
      </w:r>
    </w:p>
    <w:p>
      <w:r>
        <w:t>Cross-lingual gaps measure how differently each model performs between English and Arabic. Larger gaps indicate higher risk for bilingual deployments. Gaps above 12% are flagged as high-risk and may require language-specific guardrails.</w:t>
      </w:r>
    </w:p>
    <w:p>
      <w:pPr>
        <w:pStyle w:val="Heading2"/>
      </w:pPr>
      <w:r>
        <w:t>LLAMA3.1:LATEST Cross-Lingual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Arabic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Gap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Accuracy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20.7%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20.7%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B91C1C"/>
                <w:sz w:val="18"/>
              </w:rPr>
              <w:t>Critical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Fluency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90.0%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90.0%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Low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Cultural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85.0%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85.0%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Low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Bias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100.0%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84.0%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16.0%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B91C1C"/>
                <w:sz w:val="18"/>
              </w:rPr>
              <w:t>High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Hallucination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85.0%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80.0%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5.0%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Low</w:t>
            </w:r>
          </w:p>
        </w:tc>
      </w:tr>
    </w:tbl>
    <w:p/>
    <w:p>
      <w:pPr>
        <w:pStyle w:val="Heading2"/>
      </w:pPr>
      <w:r>
        <w:t>GEMMA3:27B Cross-Lingual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Arabic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Gap</w:t>
            </w:r>
          </w:p>
        </w:tc>
        <w:tc>
          <w:tcPr>
            <w:tcW w:type="dxa" w:w="1814"/>
            <w:shd w:fill="0C2D4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Accuracy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18.4%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16.7%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1.7%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Low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Fluency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90.0%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86.1%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3.9%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Low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Cultural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85.0%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85.0%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Low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Bias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100.0%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96.0%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4.0%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Low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Hallucination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95.0%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90.0%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5.0%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Low</w:t>
            </w:r>
          </w:p>
        </w:tc>
      </w:tr>
    </w:tbl>
    <w:p/>
    <w:p>
      <w:r>
        <w:br w:type="page"/>
      </w:r>
    </w:p>
    <w:p>
      <w:pPr>
        <w:pStyle w:val="Heading1"/>
      </w:pPr>
      <w:r>
        <w:t>5. Deployment Recommendation</w:t>
      </w:r>
    </w:p>
    <w:p>
      <w:r>
        <w:rPr>
          <w:b/>
          <w:color w:val="166534"/>
          <w:sz w:val="22"/>
        </w:rPr>
        <w:t>Recommended for this use case: GEMMA3:27B</w:t>
      </w:r>
    </w:p>
    <w:p>
      <w:r>
        <w:t>Rationale: strong bilingual parity, no critical cross-lingual gaps, acceptable Arabic performance</w:t>
      </w:r>
    </w:p>
    <w:p/>
    <w:p>
      <w:pPr>
        <w:pStyle w:val="Heading2"/>
      </w:pPr>
      <w:r>
        <w:t>LLAMA3.1:LATEST: Restricted Pilot Only</w:t>
      </w:r>
    </w:p>
    <w:p>
      <w:r>
        <w:rPr>
          <w:b/>
          <w:color w:val="C2410C"/>
        </w:rPr>
        <w:t xml:space="preserve">Risk Profile: </w:t>
      </w:r>
      <w:r>
        <w:rPr>
          <w:sz w:val="20"/>
        </w:rPr>
        <w:t>2 critical cross-lingual gap(s); 5 bias flag(s)</w:t>
      </w:r>
    </w:p>
    <w:p>
      <w:r>
        <w:t>LLAMA3.1:LATEST requires additional controls due to: critical gaps in accuracy, bias; multiple bias patterns detected. A restricted pilot with enhanced oversight is recommended.</w:t>
      </w:r>
    </w:p>
    <w:p>
      <w:r>
        <w:t>Required controls before deployment:</w:t>
      </w:r>
    </w:p>
    <w:p>
      <w:pPr>
        <w:pStyle w:val="ListBullet"/>
      </w:pPr>
      <w:r>
        <w:t>Enhanced human review for all Arabic outputs (100% review initially)</w:t>
      </w:r>
    </w:p>
    <w:p>
      <w:pPr>
        <w:pStyle w:val="ListBullet"/>
      </w:pPr>
      <w:r>
        <w:t>Domain-specific prompt engineering to reduce bias patterns</w:t>
      </w:r>
    </w:p>
    <w:p>
      <w:pPr>
        <w:pStyle w:val="ListBullet"/>
      </w:pPr>
      <w:r>
        <w:t>Implement bias-detection guardrails before responses reach users</w:t>
      </w:r>
    </w:p>
    <w:p>
      <w:pPr>
        <w:pStyle w:val="ListBullet"/>
      </w:pPr>
      <w:r>
        <w:t>Restricted scope: deploy in one workflow only before expanding</w:t>
      </w:r>
    </w:p>
    <w:p>
      <w:pPr>
        <w:pStyle w:val="ListBullet"/>
      </w:pPr>
      <w:r>
        <w:t>Weekly performance monitoring during pilot phase</w:t>
      </w:r>
    </w:p>
    <w:p>
      <w:pPr>
        <w:pStyle w:val="ListBullet"/>
      </w:pPr>
      <w:r>
        <w:t>Re-evaluation after 4 weeks with updated scoring</w:t>
      </w:r>
    </w:p>
    <w:p>
      <w:pPr>
        <w:pStyle w:val="Heading2"/>
      </w:pPr>
      <w:r>
        <w:t>GEMMA3:27B: Restricted Pilot Only</w:t>
      </w:r>
    </w:p>
    <w:p>
      <w:r>
        <w:rPr>
          <w:b/>
          <w:color w:val="C2410C"/>
        </w:rPr>
        <w:t xml:space="preserve">Risk Profile: </w:t>
      </w:r>
      <w:r>
        <w:rPr>
          <w:sz w:val="20"/>
        </w:rPr>
        <w:t>5 code-switching instance(s)</w:t>
      </w:r>
    </w:p>
    <w:p>
      <w:r>
        <w:t>GEMMA3:27B requires additional controls due to: responds in English when prompted in Arabic. A restricted pilot with enhanced oversight is recommended.</w:t>
      </w:r>
    </w:p>
    <w:p>
      <w:r>
        <w:t>Required controls before deployment:</w:t>
      </w:r>
    </w:p>
    <w:p>
      <w:pPr>
        <w:pStyle w:val="ListBullet"/>
      </w:pPr>
      <w:r>
        <w:t>Language validation layer: reject or flag responses not in requested language</w:t>
      </w:r>
    </w:p>
    <w:p>
      <w:pPr>
        <w:pStyle w:val="ListBullet"/>
      </w:pPr>
      <w:r>
        <w:t>Consider Arabic-specific system prompts to reduce code-switching</w:t>
      </w:r>
    </w:p>
    <w:p>
      <w:pPr>
        <w:pStyle w:val="ListBullet"/>
      </w:pPr>
      <w:r>
        <w:t>Restricted scope: deploy in one workflow only before expanding</w:t>
      </w:r>
    </w:p>
    <w:p>
      <w:pPr>
        <w:pStyle w:val="ListBullet"/>
      </w:pPr>
      <w:r>
        <w:t>Weekly performance monitoring during pilot phase</w:t>
      </w:r>
    </w:p>
    <w:p>
      <w:pPr>
        <w:pStyle w:val="ListBullet"/>
      </w:pPr>
      <w:r>
        <w:t>Re-evaluation after 4 weeks with updated scoring</w:t>
      </w:r>
    </w:p>
    <w:p>
      <w:r>
        <w:br w:type="page"/>
      </w:r>
    </w:p>
    <w:p>
      <w:pPr>
        <w:pStyle w:val="Heading1"/>
      </w:pPr>
      <w:r>
        <w:t>6. Recommended Next Steps</w:t>
      </w:r>
    </w:p>
    <w:p>
      <w:pPr>
        <w:pStyle w:val="Heading2"/>
      </w:pPr>
      <w:r>
        <w:t>Immediate (This Week)</w:t>
      </w:r>
    </w:p>
    <w:p>
      <w:pPr>
        <w:pStyle w:val="ListBullet"/>
      </w:pPr>
      <w:r>
        <w:t>Review this report with your AI governance or technology leadership team</w:t>
      </w:r>
    </w:p>
    <w:p>
      <w:pPr>
        <w:pStyle w:val="ListBullet"/>
      </w:pPr>
      <w:r>
        <w:t>Identify the highest-risk findings and determine which require immediate action</w:t>
      </w:r>
    </w:p>
    <w:p>
      <w:pPr>
        <w:pStyle w:val="ListBullet"/>
      </w:pPr>
      <w:r>
        <w:t>Decide on deployment status for each evaluated model</w:t>
      </w:r>
    </w:p>
    <w:p>
      <w:pPr>
        <w:pStyle w:val="Heading2"/>
      </w:pPr>
      <w:r>
        <w:t>Short-Term (Next 30 Days)</w:t>
      </w:r>
    </w:p>
    <w:p>
      <w:pPr>
        <w:pStyle w:val="ListBullet"/>
      </w:pPr>
      <w:r>
        <w:t>Implement recommended controls for any models approved for pilot</w:t>
      </w:r>
    </w:p>
    <w:p>
      <w:pPr>
        <w:pStyle w:val="ListBullet"/>
      </w:pPr>
      <w:r>
        <w:t>Begin restricted pilot deployment if applicable</w:t>
      </w:r>
    </w:p>
    <w:p>
      <w:pPr>
        <w:pStyle w:val="ListBullet"/>
      </w:pPr>
      <w:r>
        <w:t>Establish monitoring and feedback collection processes</w:t>
      </w:r>
    </w:p>
    <w:p>
      <w:pPr>
        <w:pStyle w:val="Heading2"/>
      </w:pPr>
      <w:r>
        <w:t>Medium-Term (60-90 Days)</w:t>
      </w:r>
    </w:p>
    <w:p>
      <w:pPr>
        <w:pStyle w:val="ListBullet"/>
      </w:pPr>
      <w:r>
        <w:t>Conduct follow-up evaluation to measure improvement</w:t>
      </w:r>
    </w:p>
    <w:p>
      <w:pPr>
        <w:pStyle w:val="ListBullet"/>
      </w:pPr>
      <w:r>
        <w:t>Expand pilot scope if initial results are positive</w:t>
      </w:r>
    </w:p>
    <w:p>
      <w:pPr>
        <w:pStyle w:val="ListBullet"/>
      </w:pPr>
      <w:r>
        <w:t>Consider a Cross-Lingual Bias &amp; Reliability Audit for deeper analysis</w:t>
      </w:r>
    </w:p>
    <w:p>
      <w:pPr>
        <w:pStyle w:val="ListBullet"/>
      </w:pPr>
      <w:r>
        <w:t>Evaluate additional models or providers as needed</w:t>
      </w:r>
    </w:p>
    <w:p>
      <w:r>
        <w:br w:type="page"/>
      </w:r>
    </w:p>
    <w:p>
      <w:pPr>
        <w:pStyle w:val="Heading1"/>
      </w:pPr>
      <w:r>
        <w:t>About LinguaEval</w:t>
      </w:r>
    </w:p>
    <w:p>
      <w:r>
        <w:t>LinguaEval is a specialist multilingual AI evaluation and deployment studio based in the UK, serving organisations across the UK and GCC. We help organisations evaluate, de-risk, and deploy Arabic-English AI systems through research-grade bias auditing, cross-lingual benchmarking, and high-trust pilot delivery.</w:t>
      </w:r>
    </w:p>
    <w:p/>
    <w:p>
      <w:pPr>
        <w:pStyle w:val="Heading2"/>
      </w:pPr>
      <w:r>
        <w:t>Our Services</w:t>
      </w:r>
    </w:p>
    <w:p>
      <w:pPr>
        <w:pStyle w:val="ListBullet"/>
      </w:pPr>
      <w:r>
        <w:t>Multilingual AI Readiness Assessment — Decision-ready evaluation with deployment recommendation</w:t>
      </w:r>
    </w:p>
    <w:p>
      <w:pPr>
        <w:pStyle w:val="ListBullet"/>
      </w:pPr>
      <w:r>
        <w:t>Cross-Lingual Bias &amp; Reliability Audit — Deep technical analysis with mitigation guidance</w:t>
      </w:r>
    </w:p>
    <w:p>
      <w:pPr>
        <w:pStyle w:val="ListBullet"/>
      </w:pPr>
      <w:r>
        <w:t>High-Trust AI Pilot — Bounded deployment with governance and handover</w:t>
      </w:r>
    </w:p>
    <w:p>
      <w:pPr>
        <w:pStyle w:val="ListBullet"/>
      </w:pPr>
      <w:r>
        <w:t>Assurance &amp; Monitoring Retainer — Ongoing evaluation and advisory</w:t>
      </w:r>
    </w:p>
    <w:p/>
    <w:p>
      <w:r>
        <w:rPr>
          <w:rFonts w:ascii="Calibri" w:hAnsi="Calibri"/>
          <w:b/>
          <w:color w:val="0284C7"/>
          <w:sz w:val="21"/>
        </w:rPr>
        <w:t>Contact: hello@linguaeval.com</w:t>
      </w:r>
    </w:p>
    <w:p>
      <w:r>
        <w:rPr>
          <w:rFonts w:ascii="Calibri" w:hAnsi="Calibri"/>
          <w:b/>
          <w:color w:val="0284C7"/>
          <w:sz w:val="21"/>
        </w:rPr>
        <w:t>Website: www.linguaeval.com</w:t>
      </w:r>
    </w:p>
    <w:p/>
    <w:p>
      <w:r>
        <w:rPr>
          <w:rFonts w:ascii="Calibri" w:hAnsi="Calibri"/>
          <w:i/>
          <w:color w:val="64748B"/>
          <w:sz w:val="18"/>
        </w:rPr>
        <w:t>© 2026 LinguaEval Ltd. All rights reserved. This report is confidential and prepared exclusively for the named client. It may not be distributed without written permission.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C2D4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284C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